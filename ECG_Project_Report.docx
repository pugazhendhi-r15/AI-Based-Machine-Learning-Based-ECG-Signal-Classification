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AI-Based ECG Signal Classification Using Machine Learning</w:t>
      </w:r>
    </w:p>
    <w:p>
      <w:r>
        <w:t>Project Report — Educational Prototype</w:t>
      </w:r>
    </w:p>
    <w:p>
      <w:pPr>
        <w:pStyle w:val="Heading1"/>
      </w:pPr>
      <w:r>
        <w:t>Abstract</w:t>
      </w:r>
    </w:p>
    <w:p>
      <w:r>
        <w:t>This project demonstrates a machine-learning pipeline for classifying selected heartbeat patterns from ECG recordings. ECG records and reference annotations are obtained from the MIT-BIH Arrhythmia Database. The signal is filtered, fixed-length heartbeat windows are extracted, and numerical features are calculated. Random Forest and Support Vector Machine classifiers are trained and compared. A Streamlit dashboard presents waveforms, predictions, and evaluation outputs. This prototype is for education and research only, not clinical diagnosis.</w:t>
      </w:r>
    </w:p>
    <w:p>
      <w:pPr>
        <w:pStyle w:val="Heading1"/>
      </w:pPr>
      <w:r>
        <w:t>1. Introduction</w:t>
      </w:r>
    </w:p>
    <w:p>
      <w:r>
        <w:t>An electrocardiogram (ECG) records the electrical activity of the heart. Machine learning can learn statistical patterns from labelled examples and predict assigned categories. This project combines digital signal processing and supervised machine learning.</w:t>
      </w:r>
    </w:p>
    <w:p>
      <w:pPr>
        <w:pStyle w:val="Heading1"/>
      </w:pPr>
      <w:r>
        <w:t>2. Problem Statement</w:t>
      </w:r>
    </w:p>
    <w:p>
      <w:r>
        <w:t>Develop a system that processes labelled ECG recordings, extracts heartbeat segments, trains classifiers to predict selected heartbeat groups, evaluates predictions on held-out examples, and displays results through a dashboard.</w:t>
      </w:r>
    </w:p>
    <w:p>
      <w:pPr>
        <w:pStyle w:val="Heading1"/>
      </w:pPr>
      <w:r>
        <w:t>3. Objectives</w:t>
      </w:r>
    </w:p>
    <w:p>
      <w:r>
        <w:t>Obtain a public labelled dataset; visualize and preprocess ECG signals; extract heartbeat windows; explore class distribution; train and compare Random Forest and SVM; evaluate with accuracy, precision, recall, F1-score, and confusion matrix; build a dashboard; document limitations.</w:t>
      </w:r>
    </w:p>
    <w:p>
      <w:pPr>
        <w:pStyle w:val="Heading1"/>
      </w:pPr>
      <w:r>
        <w:t>4. Dataset</w:t>
      </w:r>
    </w:p>
    <w:p>
      <w:r>
        <w:t>The prototype uses the MIT-BIH Arrhythmia Database available through PhysioNet. The starter code loads a subset of records. The simplified mapping is N group: N, L, R, e, j; S group: A, a, J, S; V group: V, E. This mapping is an educational simplification and must be checked against the official dataset documentation.</w:t>
      </w:r>
    </w:p>
    <w:p>
      <w:pPr>
        <w:pStyle w:val="Heading1"/>
      </w:pPr>
      <w:r>
        <w:t>5. Methodology</w:t>
      </w:r>
    </w:p>
    <w:p>
      <w:r>
        <w:t>WFDB reads the ECG records and annotations. A Butterworth bandpass filter reduces selected unwanted frequencies. Fixed windows are extracted around supported annotated beats, skipping windows near record boundaries. Features include mean, standard deviation, minimum, maximum, median, quartiles, absolute-peak position, signal energy, and mean absolute first difference. Random Forest and SVM are trained on these features.</w:t>
      </w:r>
    </w:p>
    <w:p>
      <w:pPr>
        <w:pStyle w:val="Heading1"/>
      </w:pPr>
      <w:r>
        <w:t>6. System Architecture</w:t>
      </w:r>
    </w:p>
    <w:p>
      <w:r>
        <w:t>ECG records and annotations → filtering → heartbeat segmentation → feature extraction → train/test split → Random Forest and SVM → evaluation → saved model → Streamlit dashboard.</w:t>
      </w:r>
    </w:p>
    <w:p>
      <w:pPr>
        <w:pStyle w:val="Heading1"/>
      </w:pPr>
      <w:r>
        <w:t>7. Evaluation</w:t>
      </w:r>
    </w:p>
    <w:p>
      <w:r>
        <w:t>The code reports accuracy, per-class precision, recall, F1-score, macro-F1, and a confusion matrix. Run train_model.py and insert the actual values from artifacts/metrics.json. Do not invent results.</w:t>
      </w:r>
    </w:p>
    <w:p>
      <w:pPr>
        <w:pStyle w:val="Heading1"/>
      </w:pPr>
      <w:r>
        <w:t>8. Results</w:t>
      </w:r>
    </w:p>
    <w:p>
      <w:r>
        <w:t>Results are generated when the training script is run successfully. Include the measured metrics, confusion matrix, class distribution graph, and screenshots of the dashboard in the final submitted version.</w:t>
      </w:r>
    </w:p>
    <w:p>
      <w:pPr>
        <w:pStyle w:val="Heading1"/>
      </w:pPr>
      <w:r>
        <w:t>9. Limitations</w:t>
      </w:r>
    </w:p>
    <w:p>
      <w:r>
        <w:t>This is not a medical device. The starter implementation uses a stratified beat-level split, so beats from the same record may occur in both training and test sets and performance may be optimistic. A recording-wise or patient-wise split is recommended for stronger evaluation. The class mapping is simplified, the features are basic, and the model has not been clinically validated.</w:t>
      </w:r>
    </w:p>
    <w:p>
      <w:pPr>
        <w:pStyle w:val="Heading1"/>
      </w:pPr>
      <w:r>
        <w:t>10. Future Enhancements</w:t>
      </w:r>
    </w:p>
    <w:p>
      <w:r>
        <w:t>Use a recording-wise split; add RR interval and waveform morphology features; compare with a 1D CNN; test on an independent dataset; assess robustness and calibration; add downloadable reports.</w:t>
      </w:r>
    </w:p>
    <w:p>
      <w:pPr>
        <w:pStyle w:val="Heading1"/>
      </w:pPr>
      <w:r>
        <w:t>11. Conclusion</w:t>
      </w:r>
    </w:p>
    <w:p>
      <w:r>
        <w:t>The project demonstrates an educational end-to-end pipeline combining ECG signal processing, labelled segmentation, feature extraction, machine learning, evaluation, and dashboard integration. It is a foundation for learning and further research, not a clinical diagnostic system.</w:t>
      </w:r>
    </w:p>
    <w:p>
      <w:pPr>
        <w:pStyle w:val="Heading1"/>
      </w:pPr>
      <w:r>
        <w:t>References</w:t>
      </w:r>
    </w:p>
    <w:p>
      <w:r>
        <w:t>MIT-BIH Arrhythmia Database: https://physionet.org/content/mitdb/1.0.0/ ; WFDB Python: https://wfdb.io/software/python.html ; Scikit-learn: https://scikit-learn.org/stable/ ; SciPy: https://docs.scipy.org/doc/scipy/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